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Project Report: Role of Data Science in Healthcare</w:t>
      </w:r>
    </w:p>
    <w:p>
      <w:pPr>
        <w:pStyle w:val="Heading2"/>
      </w:pPr>
      <w:r>
        <w:t>1. Title</w:t>
      </w:r>
    </w:p>
    <w:p>
      <w:r>
        <w:t>Role of Data Science in Healthcare</w:t>
      </w:r>
    </w:p>
    <w:p>
      <w:pPr>
        <w:pStyle w:val="Heading2"/>
      </w:pPr>
      <w:r>
        <w:t>2. Aim / Introduction of the Project</w:t>
      </w:r>
    </w:p>
    <w:p>
      <w:r>
        <w:t>The healthcare industry has always relied on data for patient treatment, hospital management, and disease research. However, with the explosion of digital technologies, medical records, and smart devices, the volume of data being generated has reached unprecedented levels. This vast amount of data, when analyzed correctly, can transform how hospitals deliver care, how diseases are diagnosed, and how policies are made for public health.</w:t>
        <w:br/>
        <w:br/>
        <w:t>The aim of this project is to study how data science is used in healthcare to support decision-making and improve patient outcomes. By using advanced analytics, machine learning, and artificial intelligence, hospitals can now predict disease risks, identify treatment effectiveness, and even prevent epidemics before they spread widely.</w:t>
      </w:r>
    </w:p>
    <w:p>
      <w:pPr>
        <w:pStyle w:val="Heading2"/>
      </w:pPr>
      <w:r>
        <w:t>3. Objective</w:t>
      </w:r>
    </w:p>
    <w:p>
      <w:r>
        <w:t>- To understand the significance of data science in the healthcare industry.</w:t>
        <w:br/>
        <w:t>- To study predictive analytics techniques used for early disease detection.</w:t>
        <w:br/>
        <w:t>- To analyze real-world applications and their impact on healthcare decision-making.</w:t>
        <w:br/>
        <w:t>- To identify limitations and ethical challenges associated with medical data use.</w:t>
        <w:br/>
        <w:t>- To highlight how data-driven systems are improving hospital efficiency and patient outcomes.</w:t>
      </w:r>
    </w:p>
    <w:p>
      <w:pPr>
        <w:pStyle w:val="Heading2"/>
      </w:pPr>
      <w:r>
        <w:t>4. Overview of Data Science Concept Used</w:t>
      </w:r>
    </w:p>
    <w:p>
      <w:r>
        <w:t>Data Science combines statistical methods, machine learning, and computer programming to extract useful insights from large and complex datasets. In healthcare, data science applications include:</w:t>
        <w:br/>
        <w:br/>
        <w:t>- Predictive Analytics: Used to predict patient readmissions, disease outbreaks, and potential complications.</w:t>
        <w:br/>
        <w:t>- Diagnosis Support: AI-based algorithms assist doctors in identifying diseases from scans and reports.</w:t>
        <w:br/>
        <w:t>- Disease Tracking and Prevention: Helps health organizations track and predict epidemics like COVID-19.</w:t>
        <w:br/>
        <w:t>- Patient Monitoring: Wearable devices collect real-time health data for timely interventions.</w:t>
        <w:br/>
        <w:t>- Treatment Personalization: Predictive models suggest customized treatments based on patient data.</w:t>
      </w:r>
    </w:p>
    <w:p>
      <w:pPr>
        <w:pStyle w:val="Heading2"/>
      </w:pPr>
      <w:r>
        <w:t>5. Working Model / Process Flow</w:t>
      </w:r>
    </w:p>
    <w:p>
      <w:r>
        <w:t>Step 1: Data Collection – Hospitals collect vast data through EHRs, lab systems, and sensors.</w:t>
        <w:br/>
        <w:t>Step 2: Data Pre-processing – Cleaning data for better accuracy.</w:t>
        <w:br/>
        <w:t>Step 3: Data Analysis – Machine learning models identify patterns and predict risks.</w:t>
        <w:br/>
        <w:t>Step 4: Insight Generation – Dashboards and reports support decisions.</w:t>
        <w:br/>
        <w:t>Step 5: Implementation – Applying findings in hospital operations.</w:t>
        <w:br/>
        <w:br/>
        <w:t>Example Workflow: Patient Data → Preprocessing → Model → Prediction → Doctor Decision → Improved Outcome.</w:t>
      </w:r>
    </w:p>
    <w:p>
      <w:pPr>
        <w:pStyle w:val="Heading2"/>
      </w:pPr>
      <w:r>
        <w:t>6. Benefits and Limitations</w:t>
      </w:r>
    </w:p>
    <w:p>
      <w:r>
        <w:t>Benefits:</w:t>
        <w:br/>
        <w:t>- Improved diagnosis accuracy.</w:t>
        <w:br/>
        <w:t>- Early disease detection.</w:t>
        <w:br/>
        <w:t>- Operational efficiency.</w:t>
        <w:br/>
        <w:t>- Reduced costs.</w:t>
        <w:br/>
        <w:t>- Better patient experience.</w:t>
        <w:br/>
        <w:br/>
        <w:t>Limitations:</w:t>
        <w:br/>
        <w:t>- Data privacy risks.</w:t>
        <w:br/>
        <w:t>- Data quality issues.</w:t>
        <w:br/>
        <w:t>- Ethical concerns.</w:t>
        <w:br/>
        <w:t>- Overreliance on technology.</w:t>
      </w:r>
    </w:p>
    <w:p>
      <w:pPr>
        <w:pStyle w:val="Heading2"/>
      </w:pPr>
      <w:r>
        <w:t>7. Technology and Tools Used</w:t>
      </w:r>
    </w:p>
    <w:p>
      <w:r>
        <w:t>Programming Languages: Python, R</w:t>
        <w:br/>
        <w:t>Libraries: TensorFlow, Scikit-learn, NumPy, Pandas</w:t>
        <w:br/>
        <w:t>Visualization Tools: Power BI, Tableau</w:t>
        <w:br/>
        <w:t>Databases: SQL, MongoDB</w:t>
        <w:br/>
        <w:t>Cloud Platforms: AWS, Google Cloud Healthcare API</w:t>
      </w:r>
    </w:p>
    <w:p>
      <w:pPr>
        <w:pStyle w:val="Heading2"/>
      </w:pPr>
      <w:r>
        <w:t>8. Risk and Security Measures</w:t>
      </w:r>
    </w:p>
    <w:p>
      <w:r>
        <w:t>- Data Encryption: Protects patient information.</w:t>
        <w:br/>
        <w:t>- Access Controls: Only authorized users access records.</w:t>
        <w:br/>
        <w:t>- Data Anonymization: Removes identifiable details.</w:t>
        <w:br/>
        <w:t>- Compliance: Follows HIPAA and GDPR guidelines.</w:t>
      </w:r>
    </w:p>
    <w:p>
      <w:pPr>
        <w:pStyle w:val="Heading2"/>
      </w:pPr>
      <w:r>
        <w:t>9. Real-World Examples</w:t>
      </w:r>
    </w:p>
    <w:p>
      <w:r>
        <w:t>IBM Watson Health: Uses AI to help doctors detect cancer early.</w:t>
        <w:br/>
        <w:t>Google DeepMind Health: Diagnoses eye diseases from scans.</w:t>
        <w:br/>
        <w:t>Apollo Hospitals: Predicts cardiac risks using analytics.</w:t>
        <w:br/>
        <w:t>COVID-19 Tracking: Forecasts infection trends using big data.</w:t>
      </w:r>
    </w:p>
    <w:p>
      <w:pPr>
        <w:pStyle w:val="Heading2"/>
      </w:pPr>
      <w:r>
        <w:t>10. Findings / Analysis</w:t>
      </w:r>
    </w:p>
    <w:p>
      <w:r>
        <w:t>- Hospitals using predictive analytics report 30% fewer readmissions.</w:t>
        <w:br/>
        <w:t>- AI diagnosis improves accuracy by 15–20%.</w:t>
        <w:br/>
        <w:t>- Data science reduces operational costs.</w:t>
        <w:br/>
        <w:t>- Real-time insights boost patient satisfaction.</w:t>
      </w:r>
    </w:p>
    <w:p>
      <w:pPr>
        <w:pStyle w:val="Heading2"/>
      </w:pPr>
      <w:r>
        <w:t>11. Conclusion</w:t>
      </w:r>
    </w:p>
    <w:p>
      <w:r>
        <w:t>Data science is transforming healthcare by enabling smarter, data-driven decisions. It enhances diagnosis, disease tracking, and resource management while reducing costs. However, ethical use, privacy, and fairness must remain top priorities as technology advances.</w:t>
      </w:r>
    </w:p>
    <w:p>
      <w:pPr>
        <w:pStyle w:val="Heading2"/>
      </w:pPr>
      <w:r>
        <w:t>12. Learning Outcomes</w:t>
      </w:r>
    </w:p>
    <w:p>
      <w:r>
        <w:t>- Understood key roles of data science in healthcare.</w:t>
        <w:br/>
        <w:t>- Learned how predictive analytics improves diagnosis.</w:t>
        <w:br/>
        <w:t>- Explored real-world healthcare applications.</w:t>
        <w:br/>
        <w:t>- Recognized ethical challenges in medical data use.</w:t>
        <w:br/>
        <w:t>- Strengthened technical knowledge of AI tools and visualization.</w:t>
      </w:r>
    </w:p>
    <w:p>
      <w:pPr>
        <w:pStyle w:val="Heading2"/>
      </w:pPr>
      <w:r>
        <w:t>13. References</w:t>
      </w:r>
    </w:p>
    <w:p>
      <w:r>
        <w:t>1. IBM Watson Health – https://www.ibm.com/watson-health</w:t>
        <w:br/>
        <w:t>2. WHO Global Health Data Analytics Reports (2022–2024)</w:t>
        <w:br/>
        <w:t>3. McKinsey &amp; Company: The Next Frontier for Healthcare Analytics</w:t>
        <w:br/>
        <w:t>4. IEEE Paper – Applications of Machine Learning in Healthcare (2023)</w:t>
        <w:br/>
        <w:t>5. Apollo Hospitals Predictive Analytics Report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